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Akademia im. Jakuba z Paradyża</w:t>
        <w:br/>
        <w:t>w Gorzowie Wielkopolskim</w:t>
      </w:r>
    </w:p>
    <w:p/>
    <w:p/>
    <w:p/>
    <w:p>
      <w:pPr>
        <w:jc w:val="center"/>
      </w:pPr>
      <w:r>
        <w:rPr>
          <w:b/>
          <w:sz w:val="40"/>
        </w:rPr>
        <w:t>DOKUMENTACJA PROJEKTU</w:t>
      </w:r>
    </w:p>
    <w:p>
      <w:pPr>
        <w:jc w:val="center"/>
      </w:pPr>
      <w:r>
        <w:rPr>
          <w:b/>
          <w:sz w:val="56"/>
        </w:rPr>
        <w:t>14. MediaPlayer</w:t>
      </w:r>
    </w:p>
    <w:p>
      <w:pPr>
        <w:jc w:val="center"/>
      </w:pPr>
      <w:r>
        <w:rPr>
          <w:sz w:val="24"/>
        </w:rPr>
        <w:t>Przedmiot: Zaawansowane aplikacje internetowe</w:t>
      </w:r>
    </w:p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20"/>
              </w:rPr>
              <w:t>Autor projektu</w:t>
            </w:r>
          </w:p>
        </w:tc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20"/>
              </w:rPr>
              <w:t>Dominik Czubiński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20"/>
              </w:rPr>
              <w:t>Numer albumu</w:t>
            </w:r>
          </w:p>
        </w:tc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20"/>
              </w:rPr>
              <w:t>30363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20"/>
              </w:rPr>
              <w:t>Rok akademicki</w:t>
            </w:r>
          </w:p>
        </w:tc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20"/>
              </w:rPr>
              <w:t>2025/26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0"/>
              </w:rPr>
              <w:t>Repozytorium GitHub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  <w:t>https://github.com/marekpilarz493-hue/MediaPlayer</w:t>
            </w:r>
          </w:p>
        </w:tc>
      </w:tr>
    </w:tbl>
    <w:p>
      <w:pPr>
        <w:jc w:val="center"/>
      </w:pPr>
    </w:p>
    <w:p>
      <w:r>
        <w:br w:type="page"/>
      </w:r>
    </w:p>
    <w:p>
      <w:pPr>
        <w:pStyle w:val="Heading1"/>
      </w:pPr>
      <w:r>
        <w:t>Spis treści</w:t>
      </w:r>
    </w:p>
    <w:p>
      <w:r>
        <w:t>1. Wstęp i cel projektu</w:t>
      </w:r>
    </w:p>
    <w:p>
      <w:r>
        <w:t>2. Rozwiązywany problem i zakres funkcjonalny</w:t>
      </w:r>
    </w:p>
    <w:p>
      <w:r>
        <w:t>3. Założenia i ograniczenia</w:t>
      </w:r>
    </w:p>
    <w:p>
      <w:r>
        <w:t>4. Zastosowany stack technologiczny</w:t>
      </w:r>
    </w:p>
    <w:p>
      <w:r>
        <w:t>5. Architektura i struktura katalogów</w:t>
      </w:r>
    </w:p>
    <w:p>
      <w:r>
        <w:t>6. Opis implementacji</w:t>
      </w:r>
    </w:p>
    <w:p>
      <w:r>
        <w:t>7. Format danych i import/eksport</w:t>
      </w:r>
    </w:p>
    <w:p>
      <w:r>
        <w:t>8. Instalacja i uruchomienie</w:t>
      </w:r>
    </w:p>
    <w:p>
      <w:r>
        <w:t>9. Wdrożenie produkcyjne</w:t>
      </w:r>
    </w:p>
    <w:p>
      <w:r>
        <w:t>10. Osadzanie playera na istniejącej stronie</w:t>
      </w:r>
    </w:p>
    <w:p>
      <w:r>
        <w:t>11. Testy</w:t>
      </w:r>
    </w:p>
    <w:p>
      <w:r>
        <w:t>12. Zrzuty ekranu</w:t>
      </w:r>
    </w:p>
    <w:p>
      <w:r>
        <w:t>13. Możliwe rozwinięcia</w:t>
      </w:r>
    </w:p>
    <w:p>
      <w:r>
        <w:t>14. Podsumowanie</w:t>
      </w:r>
    </w:p>
    <w:p>
      <w:r>
        <w:br w:type="page"/>
      </w:r>
    </w:p>
    <w:p>
      <w:pPr>
        <w:pStyle w:val="Heading1"/>
      </w:pPr>
      <w:r>
        <w:t>1. Wstęp i cel projektu</w:t>
      </w:r>
    </w:p>
    <w:p>
      <w:r>
        <w:t>W ramach projektu przygotowałem webowy odtwarzacz materiałów wideo. Od początku chciałem, żeby można było użyć go na dwa sposoby: jako samodzielnej strony oraz jako komponentu dołączanego do już istniejącej strony WWW. Główną część rozwiązania napisałem w postaci klasy JavaScript MediaPlayer, która tworzy cały interfejs odtwarzacza w wybranym elemencie DOM.</w:t>
      </w:r>
    </w:p>
    <w:p>
      <w:r>
        <w:t>Nie próbowałem odwzorowywać całego serwisu w rodzaju YouTube, bo nie taki był cel projektu. Skupiłem się na wymaganych funkcjach: kolejce odtwarzania, sekcjach filmu, komentarzach do sekcji, osi czasu oraz imporcie i eksporcie opisów. W wersji samodzielnej dodałem również upload pliku na serwer i możliwość dodania filmu po adresie URL. W trybie serwerowym przesłany materiał mogę automatycznie przekonwertować przez FFmpeg do MP4 H.264/AAC.</w:t>
      </w:r>
    </w:p>
    <w:p>
      <w:pPr>
        <w:pStyle w:val="Heading1"/>
      </w:pPr>
      <w:r>
        <w:t>2. Rozwiązywany problem i zakres funkcjonalny</w:t>
      </w:r>
    </w:p>
    <w:p>
      <w:r>
        <w:t>W projekcie skupiłem się na problemie prostego odtwarzania filmu razem z opisem jego struktury. Użytkownik może zaznaczyć konkretne fragmenty materiału, przypisać do nich komentarze, a później przenieść cały opis do innej przeglądarki lub instalacji za pomocą pliku JSON.</w:t>
      </w:r>
    </w:p>
    <w:p>
      <w:pPr>
        <w:pStyle w:val="Heading2"/>
      </w:pPr>
      <w:r>
        <w:t>2.1. Funkcje użytkownika</w:t>
      </w:r>
    </w:p>
    <w:p>
      <w:pPr>
        <w:pStyle w:val="ListBullet"/>
      </w:pPr>
      <w:r>
        <w:t>odtwarzanie pliku wideo za pomocą elementu HTML5 &lt;video&gt;,</w:t>
      </w:r>
    </w:p>
    <w:p>
      <w:pPr>
        <w:pStyle w:val="ListBullet"/>
      </w:pPr>
      <w:r>
        <w:t>dodawanie wielu filmów do kolejki i przechodzenie między nimi,</w:t>
      </w:r>
    </w:p>
    <w:p>
      <w:pPr>
        <w:pStyle w:val="ListBullet"/>
      </w:pPr>
      <w:r>
        <w:t>automatyczne przejście do następnego filmu po zakończeniu bieżącego,</w:t>
      </w:r>
    </w:p>
    <w:p>
      <w:pPr>
        <w:pStyle w:val="ListBullet"/>
      </w:pPr>
      <w:r>
        <w:t>usuwanie filmu z kolejki,</w:t>
      </w:r>
    </w:p>
    <w:p>
      <w:pPr>
        <w:pStyle w:val="ListBullet"/>
      </w:pPr>
      <w:r>
        <w:t>tworzenie sekcji czasowej z nazwą, początkiem i końcem,</w:t>
      </w:r>
    </w:p>
    <w:p>
      <w:pPr>
        <w:pStyle w:val="ListBullet"/>
      </w:pPr>
      <w:r>
        <w:t>ustawienie początku lub końca sekcji na aktualny czas filmu,</w:t>
      </w:r>
    </w:p>
    <w:p>
      <w:pPr>
        <w:pStyle w:val="ListBullet"/>
      </w:pPr>
      <w:r>
        <w:t>dodawanie i usuwanie komentarzy przypisanych do sekcji,</w:t>
      </w:r>
    </w:p>
    <w:p>
      <w:pPr>
        <w:pStyle w:val="ListBullet"/>
      </w:pPr>
      <w:r>
        <w:t>wyświetlanie sekcji na proporcjonalnej osi czasu,</w:t>
      </w:r>
    </w:p>
    <w:p>
      <w:pPr>
        <w:pStyle w:val="ListBullet"/>
      </w:pPr>
      <w:r>
        <w:t>kliknięcie osi czasu lub sekcji w celu zmiany czasu filmu,</w:t>
      </w:r>
    </w:p>
    <w:p>
      <w:pPr>
        <w:pStyle w:val="ListBullet"/>
      </w:pPr>
      <w:r>
        <w:t>import i eksport opisu do JSON,</w:t>
      </w:r>
    </w:p>
    <w:p>
      <w:pPr>
        <w:pStyle w:val="ListBullet"/>
      </w:pPr>
      <w:r>
        <w:t>lokalne zapamiętywanie konfiguracji w localStorage,</w:t>
      </w:r>
    </w:p>
    <w:p>
      <w:pPr>
        <w:pStyle w:val="ListBullet"/>
      </w:pPr>
      <w:r>
        <w:t>upload filmu na serwer, automatyczna konwersja do MP4 H.264/AAC oraz dodanie filmu po URL lub ścieżce,</w:t>
      </w:r>
    </w:p>
    <w:p>
      <w:pPr>
        <w:pStyle w:val="ListBullet"/>
      </w:pPr>
      <w:r>
        <w:t>uruchomienie playera jako osobnej strony lub osadzonego komponentu.</w:t>
      </w:r>
    </w:p>
    <w:p>
      <w:pPr>
        <w:pStyle w:val="Heading1"/>
      </w:pPr>
      <w:r>
        <w:t>3. Założenia i ograniczenia</w:t>
      </w:r>
    </w:p>
    <w:p>
      <w:r>
        <w:t>Projekt celowo zrobiłem w dość prostej formie, odpowiedniej do projektu studenckiego. Nie dodawałem bazy danych ani systemu logowania, bo nie były potrzebne do spełnienia założeń. Opis playlisty zapisuję w pamięci przeglądarki albo w pliku JSON, a przesłane filmy przechowuję jako zwykłe pliki na dysku serwera. Dzięki temu kod jest czytelny i mogę łatwo prześledzić działanie każdej części aplikacji.</w:t>
      </w:r>
    </w:p>
    <w:p>
      <w:pPr>
        <w:pStyle w:val="ListBullet"/>
      </w:pPr>
      <w:r>
        <w:t>brak kont użytkowników i uprawnień do poszczególnych playlist,</w:t>
      </w:r>
    </w:p>
    <w:p>
      <w:pPr>
        <w:pStyle w:val="ListBullet"/>
      </w:pPr>
      <w:r>
        <w:t>brak bazy danych i trwałego serwerowego zapisu sekcji/komentarzy,</w:t>
      </w:r>
    </w:p>
    <w:p>
      <w:pPr>
        <w:pStyle w:val="ListBullet"/>
      </w:pPr>
      <w:r>
        <w:t>brak streamingu adaptacyjnego HLS/DASH i wyboru wielu jakości; upload jest jedynie normalizowany przez FFmpeg do jednego formatu MP4 H.264/AAC,</w:t>
      </w:r>
    </w:p>
    <w:p>
      <w:pPr>
        <w:pStyle w:val="ListBullet"/>
      </w:pPr>
      <w:r>
        <w:t>zewnętrzny URL filmu musi być możliwy do odtworzenia przez przeglądarkę,</w:t>
      </w:r>
    </w:p>
    <w:p>
      <w:pPr>
        <w:pStyle w:val="ListBullet"/>
      </w:pPr>
      <w:r>
        <w:t>walidacja JSON jest podstawowa i sprawdza przede wszystkim obecność playlisty,</w:t>
      </w:r>
    </w:p>
    <w:p>
      <w:pPr>
        <w:pStyle w:val="ListBullet"/>
      </w:pPr>
      <w:r>
        <w:t>upload ma limit 500 MB i obsługuje zestaw popularnych rozszerzeń, m.in. MP4, AVI, MKV, DivX/Xvid, MOV, WebM, WMV i MPEG,</w:t>
      </w:r>
    </w:p>
    <w:p>
      <w:pPr>
        <w:pStyle w:val="ListBullet"/>
      </w:pPr>
      <w:r>
        <w:t>interfejs nie zawiera rozbudowanej edycji istniejącej sekcji - można ją usunąć i utworzyć ponownie.</w:t>
      </w:r>
    </w:p>
    <w:p>
      <w:pPr>
        <w:pStyle w:val="Heading1"/>
      </w:pPr>
      <w:r>
        <w:t>4. Zastosowany stack technologiczny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E8ECF2"/>
          </w:tcPr>
          <w:p>
            <w:r>
              <w:rPr>
                <w:b/>
              </w:rPr>
              <w:t>Warstwa</w:t>
            </w:r>
          </w:p>
        </w:tc>
        <w:tc>
          <w:tcPr>
            <w:tcW w:type="dxa" w:w="2436"/>
            <w:shd w:fill="E8ECF2"/>
          </w:tcPr>
          <w:p>
            <w:r>
              <w:rPr>
                <w:b/>
              </w:rPr>
              <w:t>Technologia</w:t>
            </w:r>
          </w:p>
        </w:tc>
        <w:tc>
          <w:tcPr>
            <w:tcW w:type="dxa" w:w="2436"/>
            <w:shd w:fill="E8ECF2"/>
          </w:tcPr>
          <w:p>
            <w:r>
              <w:rPr>
                <w:b/>
              </w:rPr>
              <w:t>Zastosowanie</w:t>
            </w:r>
          </w:p>
        </w:tc>
        <w:tc>
          <w:tcPr>
            <w:tcW w:type="dxa" w:w="2436"/>
            <w:shd w:fill="E8ECF2"/>
          </w:tcPr>
          <w:p>
            <w:r>
              <w:rPr>
                <w:b/>
              </w:rPr>
              <w:t>Uwagi</w:t>
            </w:r>
          </w:p>
        </w:tc>
      </w:tr>
      <w:tr>
        <w:tc>
          <w:tcPr>
            <w:tcW w:type="dxa" w:w="24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Frontend</w:t>
            </w:r>
          </w:p>
        </w:tc>
        <w:tc>
          <w:tcPr>
            <w:tcW w:type="dxa" w:w="24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HTML5</w:t>
            </w:r>
          </w:p>
        </w:tc>
        <w:tc>
          <w:tcPr>
            <w:tcW w:type="dxa" w:w="24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Struktura strony i element &lt;video&gt;</w:t>
            </w:r>
          </w:p>
        </w:tc>
        <w:tc>
          <w:tcPr>
            <w:tcW w:type="dxa" w:w="24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Bez systemu szablonów</w:t>
            </w:r>
          </w:p>
        </w:tc>
      </w:tr>
      <w:tr>
        <w:tc>
          <w:tcPr>
            <w:tcW w:type="dxa" w:w="24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Frontend</w:t>
            </w:r>
          </w:p>
        </w:tc>
        <w:tc>
          <w:tcPr>
            <w:tcW w:type="dxa" w:w="24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CSS3</w:t>
            </w:r>
          </w:p>
        </w:tc>
        <w:tc>
          <w:tcPr>
            <w:tcW w:type="dxa" w:w="24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Układ, responsywność, wygląd playera</w:t>
            </w:r>
          </w:p>
        </w:tc>
        <w:tc>
          <w:tcPr>
            <w:tcW w:type="dxa" w:w="24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Osobne style komponentu i strony</w:t>
            </w:r>
          </w:p>
        </w:tc>
      </w:tr>
      <w:tr>
        <w:tc>
          <w:tcPr>
            <w:tcW w:type="dxa" w:w="24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Frontend</w:t>
            </w:r>
          </w:p>
        </w:tc>
        <w:tc>
          <w:tcPr>
            <w:tcW w:type="dxa" w:w="24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JavaScript ES6</w:t>
            </w:r>
          </w:p>
        </w:tc>
        <w:tc>
          <w:tcPr>
            <w:tcW w:type="dxa" w:w="24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Logika playera i obsługa interakcji</w:t>
            </w:r>
          </w:p>
        </w:tc>
        <w:tc>
          <w:tcPr>
            <w:tcW w:type="dxa" w:w="24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Bez frameworka frontendowego</w:t>
            </w:r>
          </w:p>
        </w:tc>
      </w:tr>
      <w:tr>
        <w:tc>
          <w:tcPr>
            <w:tcW w:type="dxa" w:w="24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Backend</w:t>
            </w:r>
          </w:p>
        </w:tc>
        <w:tc>
          <w:tcPr>
            <w:tcW w:type="dxa" w:w="24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Node.js</w:t>
            </w:r>
          </w:p>
        </w:tc>
        <w:tc>
          <w:tcPr>
            <w:tcW w:type="dxa" w:w="24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Uruchomienie serwera</w:t>
            </w:r>
          </w:p>
        </w:tc>
        <w:tc>
          <w:tcPr>
            <w:tcW w:type="dxa" w:w="24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Skrypt server.js</w:t>
            </w:r>
          </w:p>
        </w:tc>
      </w:tr>
      <w:tr>
        <w:tc>
          <w:tcPr>
            <w:tcW w:type="dxa" w:w="24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Backend</w:t>
            </w:r>
          </w:p>
        </w:tc>
        <w:tc>
          <w:tcPr>
            <w:tcW w:type="dxa" w:w="24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Express 4</w:t>
            </w:r>
          </w:p>
        </w:tc>
        <w:tc>
          <w:tcPr>
            <w:tcW w:type="dxa" w:w="24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HTTP i pliki statyczne</w:t>
            </w:r>
          </w:p>
        </w:tc>
        <w:tc>
          <w:tcPr>
            <w:tcW w:type="dxa" w:w="24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Prosty serwer projektu</w:t>
            </w:r>
          </w:p>
        </w:tc>
      </w:tr>
      <w:tr>
        <w:tc>
          <w:tcPr>
            <w:tcW w:type="dxa" w:w="24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Backend</w:t>
            </w:r>
          </w:p>
        </w:tc>
        <w:tc>
          <w:tcPr>
            <w:tcW w:type="dxa" w:w="24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Multer 2</w:t>
            </w:r>
          </w:p>
        </w:tc>
        <w:tc>
          <w:tcPr>
            <w:tcW w:type="dxa" w:w="24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Odbiór uploadu plików wideo</w:t>
            </w:r>
          </w:p>
        </w:tc>
        <w:tc>
          <w:tcPr>
            <w:tcW w:type="dxa" w:w="24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Zapis tymczasowy do temp-uploads</w:t>
            </w:r>
          </w:p>
        </w:tc>
      </w:tr>
      <w:tr>
        <w:tc>
          <w:tcPr>
            <w:tcW w:type="dxa" w:w="24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Dane</w:t>
            </w:r>
          </w:p>
        </w:tc>
        <w:tc>
          <w:tcPr>
            <w:tcW w:type="dxa" w:w="24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JSON</w:t>
            </w:r>
          </w:p>
        </w:tc>
        <w:tc>
          <w:tcPr>
            <w:tcW w:type="dxa" w:w="24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Import i eksport opisów</w:t>
            </w:r>
          </w:p>
        </w:tc>
        <w:tc>
          <w:tcPr>
            <w:tcW w:type="dxa" w:w="24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Czytelny format tekstowy</w:t>
            </w:r>
          </w:p>
        </w:tc>
      </w:tr>
      <w:tr>
        <w:tc>
          <w:tcPr>
            <w:tcW w:type="dxa" w:w="24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Dane</w:t>
            </w:r>
          </w:p>
        </w:tc>
        <w:tc>
          <w:tcPr>
            <w:tcW w:type="dxa" w:w="24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localStorage</w:t>
            </w:r>
          </w:p>
        </w:tc>
        <w:tc>
          <w:tcPr>
            <w:tcW w:type="dxa" w:w="24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Zapamiętanie opisu w przeglądarce</w:t>
            </w:r>
          </w:p>
        </w:tc>
        <w:tc>
          <w:tcPr>
            <w:tcW w:type="dxa" w:w="24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Nie przechowuje samego filmu</w:t>
            </w:r>
          </w:p>
        </w:tc>
      </w:tr>
      <w:tr>
        <w:tc>
          <w:tcPr>
            <w:tcW w:type="dxa" w:w="2436"/>
          </w:tcPr>
          <w:p>
            <w:r>
              <w:t>Backend / multimedia</w:t>
            </w:r>
          </w:p>
        </w:tc>
        <w:tc>
          <w:tcPr>
            <w:tcW w:type="dxa" w:w="2436"/>
          </w:tcPr>
          <w:p>
            <w:r>
              <w:t>FFmpeg</w:t>
            </w:r>
          </w:p>
        </w:tc>
        <w:tc>
          <w:tcPr>
            <w:tcW w:type="dxa" w:w="2436"/>
          </w:tcPr>
          <w:p>
            <w:r>
              <w:t>Konwersja formatów i kodeków do MP4 H.264/AAC</w:t>
            </w:r>
          </w:p>
        </w:tc>
        <w:tc>
          <w:tcPr>
            <w:tcW w:type="dxa" w:w="2436"/>
          </w:tcPr>
          <w:p>
            <w:r>
              <w:t>Program systemowy uruchamiany przez child_process.spawn()</w:t>
            </w:r>
          </w:p>
        </w:tc>
      </w:tr>
    </w:tbl>
    <w:p>
      <w:pPr>
        <w:pStyle w:val="Heading1"/>
      </w:pPr>
      <w:r>
        <w:t>5. Architektura i struktura katalogów</w:t>
      </w:r>
    </w:p>
    <w:p>
      <w:r>
        <w:t>Projekt podzieliłem na kilka prostych części, żeby logika playera, obsługa strony i backend nie mieszały się w jednym pliku. Sam komponent oddzieliłem od kodu strony samodzielnej i od serwera. Dzięki temu plik media-player.js mogę dołączyć także do innej strony, bez kopiowania całej aplikacji demonstracyjnej.</w:t>
      </w:r>
    </w:p>
    <w:p>
      <w:pPr>
        <w:pStyle w:val="CodeBlock"/>
      </w:pPr>
      <w:r>
        <w:t>MediaPlayer-project/</w:t>
        <w:br/>
        <w:t>|-- server.js</w:t>
        <w:br/>
        <w:t>|-- package.json</w:t>
        <w:br/>
        <w:t>|-- temp-uploads/</w:t>
        <w:br/>
        <w:t>|-- README.md</w:t>
        <w:br/>
        <w:t>|-- public/</w:t>
        <w:br/>
        <w:t>|   |-- index.html</w:t>
        <w:br/>
        <w:t>|   |-- embed-demo.html</w:t>
        <w:br/>
        <w:t>|   |-- assets/</w:t>
        <w:br/>
        <w:t>|   |   |-- css/player.css</w:t>
        <w:br/>
        <w:t>|   |   |-- css/app.css</w:t>
        <w:br/>
        <w:t>|   |   |-- js/media-player.js</w:t>
        <w:br/>
        <w:t>|   |   `-- js/app.js</w:t>
        <w:br/>
        <w:t>|   |-- data/sample-description.json</w:t>
        <w:br/>
        <w:t>|   |-- media/sample.mp4</w:t>
        <w:br/>
        <w:t>|   `-- uploads/</w:t>
        <w:br/>
        <w:t>`-- docs/</w:t>
      </w:r>
    </w:p>
    <w:p>
      <w:pPr>
        <w:pStyle w:val="Heading2"/>
      </w:pPr>
      <w:r>
        <w:t>5.1. Podział odpowiedzialności</w:t>
      </w:r>
    </w:p>
    <w:p>
      <w:pPr>
        <w:pStyle w:val="ListBullet"/>
      </w:pPr>
      <w:r>
        <w:t>`media-player.js` - komponent i logika odtwarzania,</w:t>
      </w:r>
    </w:p>
    <w:p>
      <w:pPr>
        <w:pStyle w:val="ListBullet"/>
      </w:pPr>
      <w:r>
        <w:t>`app.js` - formularze strony standalone, localStorage i komunikacja z uploadem,</w:t>
      </w:r>
    </w:p>
    <w:p>
      <w:pPr>
        <w:pStyle w:val="ListBullet"/>
      </w:pPr>
      <w:r>
        <w:t>`server.js` - serwer HTTP, upload i uruchamianie konwersji FFmpeg,</w:t>
      </w:r>
    </w:p>
    <w:p>
      <w:pPr>
        <w:pStyle w:val="ListBullet"/>
      </w:pPr>
      <w:r>
        <w:t>`player.css` - style potrzebne samemu komponentowi,</w:t>
      </w:r>
    </w:p>
    <w:p>
      <w:pPr>
        <w:pStyle w:val="ListBullet"/>
      </w:pPr>
      <w:r>
        <w:t>`app.css` - wygląd dodatkowego panelu strony głównej,</w:t>
      </w:r>
    </w:p>
    <w:p>
      <w:pPr>
        <w:pStyle w:val="ListBullet"/>
      </w:pPr>
      <w:r>
        <w:t>`embed-demo.html` - przykład użycia komponentu na innej stronie.</w:t>
      </w:r>
    </w:p>
    <w:p>
      <w:pPr>
        <w:pStyle w:val="Heading1"/>
      </w:pPr>
      <w:r>
        <w:t>6. Opis implementacji</w:t>
      </w:r>
    </w:p>
    <w:p>
      <w:pPr>
        <w:pStyle w:val="Heading2"/>
      </w:pPr>
      <w:r>
        <w:t>6.1. Klasa MediaPlayer</w:t>
      </w:r>
    </w:p>
    <w:p>
      <w:r>
        <w:t>Najważniejszą częścią projektu jest napisana przeze mnie klasa MediaPlayer. Konstruktor przyjmuje element lub selektor oraz opcje wejściowe. Następnie tworzę interfejs, podłączam obsługę zdarzeń i wczytuję dane początkowe.</w:t>
      </w:r>
    </w:p>
    <w:p>
      <w:pPr>
        <w:pStyle w:val="CodeBlock"/>
      </w:pPr>
      <w:r>
        <w:t>const player = new MediaPlayer('#player', {</w:t>
      </w:r>
      <w:r>
        <w:br/>
      </w:r>
      <w:r>
        <w:t xml:space="preserve">  playlist: [</w:t>
      </w:r>
      <w:r>
        <w:br/>
      </w:r>
      <w:r>
        <w:t xml:space="preserve">    {</w:t>
      </w:r>
      <w:r>
        <w:br/>
      </w:r>
      <w:r>
        <w:t xml:space="preserve">      title: 'Mój film',</w:t>
      </w:r>
      <w:r>
        <w:br/>
      </w:r>
      <w:r>
        <w:t xml:space="preserve">      src: '/media/film.mp4',</w:t>
      </w:r>
      <w:r>
        <w:br/>
      </w:r>
      <w:r>
        <w:t xml:space="preserve">      sections: []</w:t>
      </w:r>
      <w:r>
        <w:br/>
      </w:r>
      <w:r>
        <w:t xml:space="preserve">    }</w:t>
      </w:r>
      <w:r>
        <w:br/>
      </w:r>
      <w:r>
        <w:t xml:space="preserve">  ]</w:t>
      </w:r>
      <w:r>
        <w:br/>
      </w:r>
      <w:r>
        <w:t>});</w:t>
      </w:r>
    </w:p>
    <w:p>
      <w:r>
        <w:t>Dane playera przechowuję w obiekcie `this.data`, a `this.currentIndex` wskazuje aktualnie wybrany film. Widok kolejki, sekcji i osi czasu odświeżam osobnymi metodami renderującymi. Taki podział był dla mnie czytelniejszy niż umieszczanie całej logiki w jednym długim fragmencie kodu.</w:t>
      </w:r>
    </w:p>
    <w:p>
      <w:pPr>
        <w:pStyle w:val="Heading2"/>
      </w:pPr>
      <w:r>
        <w:t>6.2. Kolejka odtwarzania</w:t>
      </w:r>
    </w:p>
    <w:p>
      <w:r>
        <w:t>Kolejkę odtwarzania obsłużyłem kilkoma prostymi metodami. `addMedia()` dodaje film do tablicy playlisty, a `loadMedia(index)` ustawia jego adres w elemencie `&lt;video&gt;`. Przyciski Poprzedni i Następny korzystają z indeksu bieżącej pozycji. Dodatkowo po zdarzeniu `ended` automatycznie wywołuję `next()`, dzięki czemu po zakończeniu filmu może rozpocząć się następny element kolejki.</w:t>
      </w:r>
    </w:p>
    <w:p>
      <w:pPr>
        <w:pStyle w:val="Heading2"/>
      </w:pPr>
      <w:r>
        <w:t>6.3. Sekcje i komentarze</w:t>
      </w:r>
    </w:p>
    <w:p>
      <w:r>
        <w:t>Każdą sekcję zapisuję jako obiekt z nazwą, czasem początku, czasem końca i tablicą komentarzy. Przy dodawaniu sprawdzam, czy koniec sekcji jest późniejszy niż początek oraz czy podane czasy nie wykraczają poza długość filmu. Po dodaniu sortuję sekcje według czasu rozpoczęcia.</w:t>
      </w:r>
    </w:p>
    <w:p>
      <w:pPr>
        <w:pStyle w:val="CodeBlock"/>
      </w:pPr>
      <w:r>
        <w:t>{</w:t>
      </w:r>
      <w:r>
        <w:br/>
      </w:r>
      <w:r>
        <w:t xml:space="preserve">  title: 'Omówienie',</w:t>
      </w:r>
      <w:r>
        <w:br/>
      </w:r>
      <w:r>
        <w:t xml:space="preserve">  start: 12.5,</w:t>
      </w:r>
      <w:r>
        <w:br/>
      </w:r>
      <w:r>
        <w:t xml:space="preserve">  end: 30,</w:t>
      </w:r>
      <w:r>
        <w:br/>
      </w:r>
      <w:r>
        <w:t xml:space="preserve">  comments: ['Ważny fragment filmu.']</w:t>
      </w:r>
      <w:r>
        <w:br/>
      </w:r>
      <w:r>
        <w:t>}</w:t>
      </w:r>
    </w:p>
    <w:p>
      <w:pPr>
        <w:pStyle w:val="Heading2"/>
      </w:pPr>
      <w:r>
        <w:t>6.4. Oś czasu</w:t>
      </w:r>
    </w:p>
    <w:p>
      <w:r>
        <w:t>Po załadowaniu metadanych filmu mam dostęp do `video.duration`. Na tej podstawie wyliczam położenie sekcji procentowo względem całej długości materiału. Przykładowo sekcja od 20 do 40 sekundy w filmie trwającym 100 sekund zaczyna się na 20% szerokości osi i zajmuje kolejne 20%.</w:t>
      </w:r>
    </w:p>
    <w:p>
      <w:pPr>
        <w:pStyle w:val="CodeBlock"/>
      </w:pPr>
      <w:r>
        <w:t>left = section.start / duration * 100%</w:t>
      </w:r>
      <w:r>
        <w:br/>
      </w:r>
      <w:r>
        <w:t>width = (section.end - section.start) / duration * 100%</w:t>
      </w:r>
    </w:p>
    <w:p>
      <w:r>
        <w:t>Marker bieżącego czasu aktualizuję przy zdarzeniu `timeupdate`. Kliknięcie w oś czasu przeliczam na pozycję względem jej szerokości, a następnie ustawiam odpowiednią wartość `video.currentTime`. Dzięki temu użytkownik może przejść do wybranego fragmentu bez korzystania wyłącznie z domyślnego paska przeglądarki.</w:t>
      </w:r>
    </w:p>
    <w:p>
      <w:pPr>
        <w:pStyle w:val="Heading2"/>
      </w:pPr>
      <w:r>
        <w:t>6.5. Delegacja zdarzeń i własne zdarzenie zmiany</w:t>
      </w:r>
    </w:p>
    <w:p>
      <w:r>
        <w:t>Dla przycisków tworzonych dynamicznie zastosowałem prostą delegację zdarzeń. Elementy mają atrybut `data-action`, a jeden listener sprawdza, jaką akcję należy wykonać. Nie muszę dzięki temu podpinać osobnego listenera do każdego nowego przycisku po każdym renderowaniu widoku.</w:t>
      </w:r>
    </w:p>
    <w:p>
      <w:r>
        <w:t>Po zmianie danych emituję własne zdarzenie `CustomEvent("mediaplayer:change")`. Strona samodzielna nasłuchuje go i zapisuje aktualny opis w localStorage. Celowo zrobiłem to w ten sposób, żeby sam komponent MediaPlayer nie był na stałe związany z jednym sposobem zapisywania danych.</w:t>
      </w:r>
    </w:p>
    <w:p>
      <w:pPr>
        <w:pStyle w:val="Heading2"/>
      </w:pPr>
      <w:r>
        <w:t>6.6. Upload plików</w:t>
      </w:r>
    </w:p>
    <w:p>
      <w:r>
        <w:t>Upload plików zrobiłem po stronie serwera. Formularz wysyła film przez `fetch()` jako `FormData` do endpointu `POST /api/upload`. Multer zapisuje oryginalny plik w katalogu `temp-uploads`, a następnie z poziomu Node.js uruchamiam FFmpeg przez `child_process.spawn()`. Film konwertuję do MP4 z obrazem H.264 (`libx264`) i dźwiękiem AAC. Gotowy plik trafia do `public/uploads`, a plik tymczasowy usuwam. Backend zwraca względny adres gotowego MP4 i dodaję go do playlisty. Dzięki temu nie muszę liczyć na bezpośrednią obsługę AVI, MKV czy DivX/Xvid przez przeglądarkę.</w:t>
      </w:r>
    </w:p>
    <w:p>
      <w:pPr/>
      <w:r>
        <w:t>Przy tej części projektu ważne było dla mnie rozróżnienie kontenera od kodeka. MP4, MKV i AVI są kontenerami, natomiast H.264, DivX i Xvid to kodeki wideo. Sama końcówka pliku nie gwarantuje więc, że przeglądarka go odtworzy. Dlatego przy uploadzie sprowadzam materiał do jednego przewidywalnego zestawu: MP4 + H.264 + AAC.</w:t>
      </w:r>
    </w:p>
    <w:p>
      <w:pPr>
        <w:pStyle w:val="CodeBlock"/>
      </w:pPr>
      <w:r>
        <w:t>const response = await fetch('/api/upload', {</w:t>
      </w:r>
      <w:r>
        <w:br/>
      </w:r>
      <w:r>
        <w:t xml:space="preserve">  method: 'POST',</w:t>
      </w:r>
      <w:r>
        <w:br/>
      </w:r>
      <w:r>
        <w:t xml:space="preserve">  body: formData</w:t>
      </w:r>
      <w:r>
        <w:br/>
      </w:r>
      <w:r>
        <w:t>});</w:t>
      </w:r>
    </w:p>
    <w:p>
      <w:pPr>
        <w:pStyle w:val="Heading1"/>
      </w:pPr>
      <w:r>
        <w:t>7. Format danych i import/eksport</w:t>
      </w:r>
    </w:p>
    <w:p>
      <w:r>
        <w:t>W eksportowanym pliku JSON zapisuję wersję formatu i playlistę. Każdy film ma tytuł, adres źródła i listę sekcji, a każda sekcja przechowuje czasy oraz komentarze. Do eksportu dodaję też pole `exportedAt` z datą utworzenia pliku, ale nie jest ono potrzebne podczas importowania danych.</w:t>
      </w:r>
    </w:p>
    <w:p>
      <w:pPr>
        <w:pStyle w:val="CodeBlock"/>
      </w:pPr>
      <w:r>
        <w:t>{</w:t>
      </w:r>
      <w:r>
        <w:br/>
      </w:r>
      <w:r>
        <w:t xml:space="preserve">  "version": 1,</w:t>
      </w:r>
      <w:r>
        <w:br/>
      </w:r>
      <w:r>
        <w:t xml:space="preserve">  "playlist": [</w:t>
      </w:r>
      <w:r>
        <w:br/>
      </w:r>
      <w:r>
        <w:t xml:space="preserve">    {</w:t>
      </w:r>
      <w:r>
        <w:br/>
      </w:r>
      <w:r>
        <w:t xml:space="preserve">      "title": "Film demonstracyjny",</w:t>
      </w:r>
      <w:r>
        <w:br/>
      </w:r>
      <w:r>
        <w:t xml:space="preserve">      "src": "/media/sample.mp4",</w:t>
      </w:r>
      <w:r>
        <w:br/>
      </w:r>
      <w:r>
        <w:t xml:space="preserve">      "sections": [</w:t>
      </w:r>
      <w:r>
        <w:br/>
      </w:r>
      <w:r>
        <w:t xml:space="preserve">        {</w:t>
      </w:r>
      <w:r>
        <w:br/>
      </w:r>
      <w:r>
        <w:t xml:space="preserve">          "title": "Początek",</w:t>
      </w:r>
      <w:r>
        <w:br/>
      </w:r>
      <w:r>
        <w:t xml:space="preserve">          "start": 0,</w:t>
      </w:r>
      <w:r>
        <w:br/>
      </w:r>
      <w:r>
        <w:t xml:space="preserve">          "end": 4,</w:t>
      </w:r>
      <w:r>
        <w:br/>
      </w:r>
      <w:r>
        <w:t xml:space="preserve">          "comments": ["Przykładowy komentarz"]</w:t>
      </w:r>
      <w:r>
        <w:br/>
      </w:r>
      <w:r>
        <w:t xml:space="preserve">        }</w:t>
      </w:r>
      <w:r>
        <w:br/>
      </w:r>
      <w:r>
        <w:t xml:space="preserve">      ]</w:t>
      </w:r>
      <w:r>
        <w:br/>
      </w:r>
      <w:r>
        <w:t xml:space="preserve">    }</w:t>
      </w:r>
      <w:r>
        <w:br/>
      </w:r>
      <w:r>
        <w:t xml:space="preserve">  ]</w:t>
      </w:r>
      <w:r>
        <w:br/>
      </w:r>
      <w:r>
        <w:t>}</w:t>
      </w:r>
    </w:p>
    <w:p>
      <w:r>
        <w:t>Eksport zrobiłem przy użyciu `Blob` i tymczasowego adresu URL tworzonego w przeglądarce. Przy imporcie odczytuję zawartość pliku metodą `file.text()`, wykonuję `JSON.parse()`, a następnie przekazuję gotowe dane do `loadDescription()`.</w:t>
      </w:r>
    </w:p>
    <w:p>
      <w:pPr>
        <w:pStyle w:val="Heading1"/>
      </w:pPr>
      <w:r>
        <w:t>8. Instalacja i uruchomienie</w:t>
      </w:r>
    </w:p>
    <w:p>
      <w:pPr>
        <w:pStyle w:val="Heading2"/>
      </w:pPr>
      <w:r>
        <w:t>8.1. Wymagania</w:t>
      </w:r>
    </w:p>
    <w:p>
      <w:pPr>
        <w:pStyle w:val="ListBullet"/>
      </w:pPr>
      <w:r>
        <w:t>Node.js 18 lub nowszy,</w:t>
      </w:r>
    </w:p>
    <w:p>
      <w:pPr>
        <w:pStyle w:val="ListBullet"/>
      </w:pPr>
      <w:r>
        <w:t>npm,</w:t>
      </w:r>
    </w:p>
    <w:p>
      <w:pPr>
        <w:pStyle w:val="ListBullet"/>
      </w:pPr>
      <w:r>
        <w:t>FFmpeg dostępny w systemie (polecenie `ffmpeg -version` powinno działać),</w:t>
      </w:r>
    </w:p>
    <w:p>
      <w:pPr>
        <w:pStyle w:val="ListBullet"/>
      </w:pPr>
      <w:r>
        <w:t>współczesna przeglądarka internetowa (Chrome, Edge, Firefox itp.).</w:t>
      </w:r>
    </w:p>
    <w:p>
      <w:pPr>
        <w:pStyle w:val="Heading2"/>
      </w:pPr>
      <w:r>
        <w:t>8.2. Uruchomienie lokalne</w:t>
      </w:r>
    </w:p>
    <w:p>
      <w:pPr>
        <w:pStyle w:val="ListNumber"/>
      </w:pPr>
      <w:r>
        <w:t>Aby uruchomić projekt lokalnie, najpierw rozpakowuję go i przechodzę do katalogu `MediaPlayer-project`.</w:t>
      </w:r>
    </w:p>
    <w:p>
      <w:pPr>
        <w:pStyle w:val="ListNumber"/>
      </w:pPr>
      <w:r>
        <w:t>Następnie sprawdzam instalację FFmpeg poleceniem `ffmpeg -version`.</w:t>
      </w:r>
    </w:p>
    <w:p>
      <w:pPr>
        <w:pStyle w:val="ListNumber"/>
      </w:pPr>
      <w:r>
        <w:t>Zależności projektu instaluję poleceniem `npm install`.</w:t>
      </w:r>
    </w:p>
    <w:p>
      <w:pPr>
        <w:pStyle w:val="ListNumber"/>
      </w:pPr>
      <w:r>
        <w:t>Serwer uruchamiam poleceniem `npm start`.</w:t>
      </w:r>
    </w:p>
    <w:p>
      <w:pPr>
        <w:pStyle w:val="ListNumber"/>
      </w:pPr>
      <w:r>
        <w:t>Po uruchomieniu serwera otwieram w przeglądarce `http://localhost:3000`.</w:t>
      </w:r>
    </w:p>
    <w:p>
      <w:pPr>
        <w:pStyle w:val="ListNumber"/>
      </w:pPr>
      <w:r>
        <w:t>Wersję osadzaną mogę sprawdzić pod adresem `http://localhost:3000/embed-demo.html`.</w:t>
      </w:r>
    </w:p>
    <w:p>
      <w:pPr>
        <w:pStyle w:val="CodeBlock"/>
      </w:pPr>
      <w:r>
        <w:t>npm install</w:t>
      </w:r>
      <w:r>
        <w:br/>
      </w:r>
      <w:r>
        <w:t>npm start</w:t>
      </w:r>
    </w:p>
    <w:p>
      <w:r>
        <w:t>Zależności backendu zapisałem w pliku `package.json`, dlatego po pobraniu projektu wystarczy wykonać `npm install`. Nie ma potrzeby dołączania katalogu `node_modules`, ponieważ npm może go odtworzyć. FFmpeg traktuję osobno, ponieważ jest programem zainstalowanym w systemie i nie znajduje się w `node_modules`.</w:t>
      </w:r>
    </w:p>
    <w:p>
      <w:pPr>
        <w:pStyle w:val="Heading1"/>
      </w:pPr>
      <w:r>
        <w:t>9. Wdrożenie produkcyjne</w:t>
      </w:r>
    </w:p>
    <w:p>
      <w:r>
        <w:t>Najprostszy wariant wdrożenia wymaga hostingu obsługującego Node.js oraz zainstalowanego FFmpeg. Po przesłaniu kodu na serwer instaluję zależności i uruchamiam `server.js`. Port mogę ustawić zmienną środowiskową `PORT`, a jeżeli FFmpeg znajduje się w niestandardowym miejscu, jego ścieżkę mogę przekazać przez `FFMPEG_PATH`.</w:t>
      </w:r>
    </w:p>
    <w:p>
      <w:pPr>
        <w:pStyle w:val="CodeBlock"/>
      </w:pPr>
      <w:r>
        <w:t>npm install --omit=dev</w:t>
      </w:r>
      <w:r>
        <w:br/>
      </w:r>
      <w:r>
        <w:t>PORT=3000 npm start</w:t>
      </w:r>
    </w:p>
    <w:p>
      <w:r>
        <w:t>Przy typowym wdrożeniu aplikację można wystawić za reverse proxy, na przykład Nginx, które przekazuje ruch HTTPS do procesu Node.js. Katalogi `public/uploads` i `temp-uploads` muszą mieć prawa zapisu dla procesu serwera. W większym systemie wybrałbym osobną usługę do przechowywania plików lub object storage, ale w tym projekcie zapis na dysku jest wystarczający i prostszy do pokazania.</w:t>
      </w:r>
    </w:p>
    <w:p>
      <w:r>
        <w:t>Jeżeli film jest już wcześniej wgrany na hosting w formacie obsługiwanym przez przeglądarkę, nie muszę korzystać z endpointu uploadu. Wystarczy podać jego bezpośredni adres w formularzu. Przy zewnętrznych źródłach nadal obowiązują ograniczenia kodeków i zasady dostępu ustawione na serwerze z plikiem. Automatyczna konwersja dotyczy materiałów wysyłanych przez endpoint uploadu.</w:t>
      </w:r>
    </w:p>
    <w:p>
      <w:pPr>
        <w:pStyle w:val="Heading1"/>
      </w:pPr>
      <w:r>
        <w:t>10. Osadzanie playera na istniejącej stronie</w:t>
      </w:r>
    </w:p>
    <w:p>
      <w:r>
        <w:t>Komponent celowo oddzieliłem od strony demonstracyjnej. Do osadzenia playera na istniejącej stronie potrzebuję tylko plików `player.css` i `media-player.js` oraz elementu HTML, w którym utworzę player. `app.js` nie jest potrzebny, ponieważ obsługuje formularze i dodatkowy panel mojej strony samodzielnej.</w:t>
      </w:r>
    </w:p>
    <w:p>
      <w:pPr>
        <w:pStyle w:val="CodeBlock"/>
      </w:pPr>
      <w:r>
        <w:t>&lt;link rel="stylesheet" href="/assets/css/player.css"&gt;</w:t>
      </w:r>
      <w:r>
        <w:br/>
      </w:r>
      <w:r>
        <w:t>&lt;div id="my-player"&gt;&lt;/div&gt;</w:t>
      </w:r>
      <w:r>
        <w:br/>
      </w:r>
      <w:r>
        <w:t>&lt;script src="/assets/js/media-player.js"&gt;&lt;/script&gt;</w:t>
      </w:r>
      <w:r>
        <w:br/>
      </w:r>
      <w:r>
        <w:t>&lt;script&gt;</w:t>
      </w:r>
      <w:r>
        <w:br/>
      </w:r>
      <w:r>
        <w:t xml:space="preserve">  new MediaPlayer('#my-player', {</w:t>
      </w:r>
      <w:r>
        <w:br/>
      </w:r>
      <w:r>
        <w:t xml:space="preserve">    playlist: [</w:t>
      </w:r>
      <w:r>
        <w:br/>
      </w:r>
      <w:r>
        <w:t xml:space="preserve">      { title: 'Mój film', src: '/video/film.mp4', sections: [] }</w:t>
      </w:r>
      <w:r>
        <w:br/>
      </w:r>
      <w:r>
        <w:t xml:space="preserve">    ]</w:t>
      </w:r>
      <w:r>
        <w:br/>
      </w:r>
      <w:r>
        <w:t xml:space="preserve">  });</w:t>
      </w:r>
      <w:r>
        <w:br/>
      </w:r>
      <w:r>
        <w:t>&lt;/script&gt;</w:t>
      </w:r>
    </w:p>
    <w:p>
      <w:r>
        <w:t>Pełny przykład osadzenia dodałem w `public/embed-demo.html`. Jeżeli komponent miałby działać na innej domenie lub w innym katalogu, wystarczy odpowiednio zmienić adresy do CSS, JavaScriptu i pliku wideo.</w:t>
      </w:r>
    </w:p>
    <w:p>
      <w:pPr>
        <w:pStyle w:val="Heading1"/>
      </w:pPr>
      <w:r>
        <w:t>11. Testy</w:t>
      </w:r>
    </w:p>
    <w:p>
      <w:r>
        <w:t>Podczas przygotowania projektu sprawdziłem najważniejsze funkcje frontendu w przeglądarce oraz składnię plików JavaScript. Testowałem między innymi start playera, zmianę filmu, komentarze, eksport danych i wersję osadzaną. Osobno sprawdziłem też mechanizm konwersji plików AVI/Xvid i MKV do MP4.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3249"/>
            <w:shd w:fill="E8ECF2"/>
          </w:tcPr>
          <w:p>
            <w:r>
              <w:rPr>
                <w:b/>
              </w:rPr>
              <w:t>Scenariusz</w:t>
            </w:r>
          </w:p>
        </w:tc>
        <w:tc>
          <w:tcPr>
            <w:tcW w:type="dxa" w:w="3249"/>
            <w:shd w:fill="E8ECF2"/>
          </w:tcPr>
          <w:p>
            <w:r>
              <w:rPr>
                <w:b/>
              </w:rPr>
              <w:t>Oczekiwany rezultat</w:t>
            </w:r>
          </w:p>
        </w:tc>
        <w:tc>
          <w:tcPr>
            <w:tcW w:type="dxa" w:w="3249"/>
            <w:shd w:fill="E8ECF2"/>
          </w:tcPr>
          <w:p>
            <w:r>
              <w:rPr>
                <w:b/>
              </w:rPr>
              <w:t>Wynik</w:t>
            </w:r>
          </w:p>
        </w:tc>
      </w:tr>
      <w:tr>
        <w:trPr>
          <w:cantSplit/>
        </w:trPr>
        <w:tc>
          <w:tcPr>
            <w:tcW w:type="dxa" w:w="3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Start playera</w:t>
            </w:r>
          </w:p>
        </w:tc>
        <w:tc>
          <w:tcPr>
            <w:tcW w:type="dxa" w:w="3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Film demonstracyjny, kolejka i sekcje są widoczne</w:t>
            </w:r>
          </w:p>
        </w:tc>
        <w:tc>
          <w:tcPr>
            <w:tcW w:type="dxa" w:w="3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OK</w:t>
            </w:r>
          </w:p>
        </w:tc>
      </w:tr>
      <w:tr>
        <w:trPr>
          <w:cantSplit/>
        </w:trPr>
        <w:tc>
          <w:tcPr>
            <w:tcW w:type="dxa" w:w="3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Metadane filmu</w:t>
            </w:r>
          </w:p>
        </w:tc>
        <w:tc>
          <w:tcPr>
            <w:tcW w:type="dxa" w:w="3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Długość filmu = 10 s, oś czasu działa</w:t>
            </w:r>
          </w:p>
        </w:tc>
        <w:tc>
          <w:tcPr>
            <w:tcW w:type="dxa" w:w="3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OK</w:t>
            </w:r>
          </w:p>
        </w:tc>
      </w:tr>
      <w:tr>
        <w:trPr>
          <w:cantSplit/>
        </w:trPr>
        <w:tc>
          <w:tcPr>
            <w:tcW w:type="dxa" w:w="3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Komentarz</w:t>
            </w:r>
          </w:p>
        </w:tc>
        <w:tc>
          <w:tcPr>
            <w:tcW w:type="dxa" w:w="3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Nowy komentarz pojawia się w sekcji</w:t>
            </w:r>
          </w:p>
        </w:tc>
        <w:tc>
          <w:tcPr>
            <w:tcW w:type="dxa" w:w="3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OK</w:t>
            </w:r>
          </w:p>
        </w:tc>
      </w:tr>
      <w:tr>
        <w:trPr>
          <w:cantSplit/>
        </w:trPr>
        <w:tc>
          <w:tcPr>
            <w:tcW w:type="dxa" w:w="3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Zmiana filmu</w:t>
            </w:r>
          </w:p>
        </w:tc>
        <w:tc>
          <w:tcPr>
            <w:tcW w:type="dxa" w:w="3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Tytuł i źródło zmieniają się</w:t>
            </w:r>
          </w:p>
        </w:tc>
        <w:tc>
          <w:tcPr>
            <w:tcW w:type="dxa" w:w="3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OK</w:t>
            </w:r>
          </w:p>
        </w:tc>
      </w:tr>
      <w:tr>
        <w:trPr>
          <w:cantSplit/>
        </w:trPr>
        <w:tc>
          <w:tcPr>
            <w:tcW w:type="dxa" w:w="3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Usunięcie z kolejki</w:t>
            </w:r>
          </w:p>
        </w:tc>
        <w:tc>
          <w:tcPr>
            <w:tcW w:type="dxa" w:w="3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Pozycja znika i stan jest aktualizowany</w:t>
            </w:r>
          </w:p>
        </w:tc>
        <w:tc>
          <w:tcPr>
            <w:tcW w:type="dxa" w:w="3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OK</w:t>
            </w:r>
          </w:p>
        </w:tc>
      </w:tr>
      <w:tr>
        <w:trPr>
          <w:cantSplit/>
        </w:trPr>
        <w:tc>
          <w:tcPr>
            <w:tcW w:type="dxa" w:w="3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Eksport</w:t>
            </w:r>
          </w:p>
        </w:tc>
        <w:tc>
          <w:tcPr>
            <w:tcW w:type="dxa" w:w="3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Dane zawierają version, exportedAt i playlist</w:t>
            </w:r>
          </w:p>
        </w:tc>
        <w:tc>
          <w:tcPr>
            <w:tcW w:type="dxa" w:w="3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OK</w:t>
            </w:r>
          </w:p>
        </w:tc>
      </w:tr>
      <w:tr>
        <w:trPr>
          <w:cantSplit/>
        </w:trPr>
        <w:tc>
          <w:tcPr>
            <w:tcW w:type="dxa" w:w="3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Wersja embed</w:t>
            </w:r>
          </w:p>
        </w:tc>
        <w:tc>
          <w:tcPr>
            <w:tcW w:type="dxa" w:w="3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Komponent działa bez app.js</w:t>
            </w:r>
          </w:p>
        </w:tc>
        <w:tc>
          <w:tcPr>
            <w:tcW w:type="dxa" w:w="3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OK</w:t>
            </w:r>
          </w:p>
        </w:tc>
      </w:tr>
      <w:tr>
        <w:trPr>
          <w:cantSplit/>
        </w:trPr>
        <w:tc>
          <w:tcPr>
            <w:tcW w:type="dxa" w:w="3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Składnia JS</w:t>
            </w:r>
          </w:p>
        </w:tc>
        <w:tc>
          <w:tcPr>
            <w:tcW w:type="dxa" w:w="3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node --check nie zgłasza błędów</w:t>
            </w:r>
          </w:p>
        </w:tc>
        <w:tc>
          <w:tcPr>
            <w:tcW w:type="dxa" w:w="3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OK</w:t>
            </w:r>
          </w:p>
        </w:tc>
      </w:tr>
      <w:tr>
        <w:trPr>
          <w:cantSplit/>
        </w:trPr>
        <w:tc>
          <w:tcPr>
            <w:tcW w:type="dxa" w:w="3249"/>
          </w:tcPr>
          <w:p>
            <w:r>
              <w:t>Konwersja AVI/Xvid</w:t>
            </w:r>
          </w:p>
        </w:tc>
        <w:tc>
          <w:tcPr>
            <w:tcW w:type="dxa" w:w="3249"/>
          </w:tcPr>
          <w:p>
            <w:r>
              <w:t>Upload tworzy MP4 H.264/AAC w public/uploads</w:t>
            </w:r>
          </w:p>
        </w:tc>
        <w:tc>
          <w:tcPr>
            <w:tcW w:type="dxa" w:w="3249"/>
          </w:tcPr>
          <w:p>
            <w:r>
              <w:t>OK</w:t>
            </w:r>
          </w:p>
        </w:tc>
      </w:tr>
      <w:tr>
        <w:trPr>
          <w:cantSplit/>
        </w:trPr>
        <w:tc>
          <w:tcPr>
            <w:tcW w:type="dxa" w:w="3249"/>
          </w:tcPr>
          <w:p>
            <w:r>
              <w:t>Konwersja MKV</w:t>
            </w:r>
          </w:p>
        </w:tc>
        <w:tc>
          <w:tcPr>
            <w:tcW w:type="dxa" w:w="3249"/>
          </w:tcPr>
          <w:p>
            <w:r>
              <w:t>Plik wynikowy MP4 odtwarza się w HTML5 &lt;video&gt;</w:t>
            </w:r>
          </w:p>
        </w:tc>
        <w:tc>
          <w:tcPr>
            <w:tcW w:type="dxa" w:w="3249"/>
          </w:tcPr>
          <w:p>
            <w:r>
              <w:t>OK</w:t>
            </w:r>
          </w:p>
        </w:tc>
      </w:tr>
    </w:tbl>
    <w:p>
      <w:r>
        <w:t>Przed uruchomieniem testu uploadu na innym komputerze trzeba wykonać `npm install` i sprawdzić `ffmpeg -version`. Szczególnie istotny jest test AVI/Xvid i MKV, ponieważ wtedy można potwierdzić, że backend rzeczywiście tworzy MP4 i że wynikowy plik odtwarza się w elemencie HTML5 `&lt;video&gt;`.</w:t>
      </w:r>
    </w:p>
    <w:p>
      <w:pPr>
        <w:pStyle w:val="Heading1"/>
      </w:pPr>
      <w:r>
        <w:t>12. Zrzuty ekranu</w:t>
      </w:r>
    </w:p>
    <w:p>
      <w:r>
        <w:drawing>
          <wp:inline xmlns:a="http://schemas.openxmlformats.org/drawingml/2006/main" xmlns:pic="http://schemas.openxmlformats.org/drawingml/2006/picture">
            <wp:extent cx="5832000" cy="46210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ndalo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621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Rys. 1. Samodzielna strona MediaPlayer z kolejką, sekcjami i osią czasu.</w:t>
      </w:r>
    </w:p>
    <w:p>
      <w:r>
        <w:drawing>
          <wp:inline xmlns:a="http://schemas.openxmlformats.org/drawingml/2006/main" xmlns:pic="http://schemas.openxmlformats.org/drawingml/2006/picture">
            <wp:extent cx="5832000" cy="6540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bed-dem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6540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Rys. 2. Ten sam komponent osadzony na przykładowej istniejącej stronie.</w:t>
      </w:r>
    </w:p>
    <w:p>
      <w:pPr>
        <w:pStyle w:val="Heading1"/>
      </w:pPr>
      <w:r>
        <w:t>13. Możliwe rozwinięcia</w:t>
      </w:r>
    </w:p>
    <w:p>
      <w:pPr>
        <w:pStyle w:val="ListBullet"/>
      </w:pPr>
      <w:r>
        <w:t>baza danych SQLite/PostgreSQL do zapisu playlist, sekcji i komentarzy,</w:t>
      </w:r>
    </w:p>
    <w:p>
      <w:pPr>
        <w:pStyle w:val="ListBullet"/>
      </w:pPr>
      <w:r>
        <w:t>system kont i uprawnień,</w:t>
      </w:r>
    </w:p>
    <w:p>
      <w:pPr>
        <w:pStyle w:val="ListBullet"/>
      </w:pPr>
      <w:r>
        <w:t>API REST do zapisu danych po stronie serwera,</w:t>
      </w:r>
    </w:p>
    <w:p>
      <w:pPr>
        <w:pStyle w:val="ListBullet"/>
      </w:pPr>
      <w:r>
        <w:t>edycja istniejących sekcji i przeciąganie ich granic na osi czasu,</w:t>
      </w:r>
    </w:p>
    <w:p>
      <w:pPr>
        <w:pStyle w:val="ListBullet"/>
      </w:pPr>
      <w:r>
        <w:t>zmiana kolejności filmów metodą drag &amp; drop,</w:t>
      </w:r>
    </w:p>
    <w:p>
      <w:pPr>
        <w:pStyle w:val="ListBullet"/>
      </w:pPr>
      <w:r>
        <w:t>miniatury filmów i sekcji,</w:t>
      </w:r>
    </w:p>
    <w:p>
      <w:pPr>
        <w:pStyle w:val="ListBullet"/>
      </w:pPr>
      <w:r>
        <w:t>napisy, HLS/DASH, kilka jakości odtwarzania i kolejka zadań transkodowania dla dużych filmów,</w:t>
      </w:r>
    </w:p>
    <w:p>
      <w:pPr>
        <w:pStyle w:val="ListBullet"/>
      </w:pPr>
      <w:r>
        <w:t>przechowywanie plików w zewnętrznej usłudze, np. S3,</w:t>
      </w:r>
    </w:p>
    <w:p>
      <w:pPr>
        <w:pStyle w:val="ListBullet"/>
      </w:pPr>
      <w:r>
        <w:t>bardziej rozbudowana walidacja importowanego JSON oraz testy automatyczne.</w:t>
      </w:r>
    </w:p>
    <w:p>
      <w:pPr>
        <w:pStyle w:val="Heading1"/>
      </w:pPr>
      <w:r>
        <w:t>14. Podsumowanie</w:t>
      </w:r>
    </w:p>
    <w:p>
      <w:r>
        <w:t>W projekcie zrealizowałem wymagany zakres webowego MediaPlayera. Aplikacja obsługuje kolejkę filmów, sekcje, komentarze i oś czasu, a przygotowany opis można przenosić za pomocą JSON. W wersji samodzielnej dodałem też upload, adres URL filmu i konwersję wielu popularnych formatów do MP4 H.264/AAC. Oddzielenie klasy `MediaPlayer` pozwala mi użyć tego samego komponentu również na istniejącej stronie.</w:t>
      </w:r>
    </w:p>
    <w:p>
      <w:r>
        <w:t>Celowo wybrałem niewielki i czytelny stack: HTML, CSS i JavaScript po stronie klienta oraz Node.js z Express i Multer po stronie serwera. Do normalizacji filmów backend uruchamia FFmpeg. Nie dodawałem dużego frameworka ani bazy danych, ponieważ w tym projekcie ważniejsze było dla mnie czytelne pokazanie działania playera i poszczególnych funkcji niż rozbudowywanie aplikacji o elementy, które nie były wymagane.</w:t>
      </w:r>
    </w:p>
    <w:sectPr w:rsidR="00FC693F" w:rsidRPr="0006063C" w:rsidSect="00034616">
      <w:footerReference w:type="default" r:id="rId9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MediaPlayer - dokumentacja projektu | strona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Liberation Sans" w:hAnsi="Liberation Sans" w:eastAsia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20" w:line="240" w:lineRule="auto"/>
      <w:ind w:left="198" w:right="198"/>
      <w:shd w:fill="F1F3F5"/>
    </w:pPr>
    <w:rPr>
      <w:rFonts w:ascii="Liberation Mono" w:hAnsi="Liberation Mono" w:eastAsia="Liberation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yperlink" Target="https://github.com/marekpilarz493-hue/MediaPlay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Dokumentacja projektu 14. MediaPlayer</dc:title>
  <dc:subject>Zaawansowane aplikacje internetowe - rok akademicki 2025/26</dc:subject>
  <dc:creator>Dominik Czubiński</dc:creator>
  <cp:keywords/>
  <dc:description>generated by python-docx</dc:description>
  <cp:lastModifiedBy>Dominik Czubiński</cp:lastModifiedBy>
  <cp:revision>1</cp:revision>
  <dcterms:created xsi:type="dcterms:W3CDTF">2013-12-23T23:15:00Z</dcterms:created>
  <dcterms:modified xsi:type="dcterms:W3CDTF">2013-12-23T23:15:00Z</dcterms:modified>
  <cp:category/>
</cp:coreProperties>
</file>